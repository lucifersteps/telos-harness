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2027-02-19 14:00-15:00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会议室 A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Telos synthetic test</dc:creator>
  <cp:keywords/>
  <dc:description>generated by python-docx</dc:description>
  <cp:lastModifiedBy>Telos synthetic test</cp:lastModifiedBy>
  <cp:revision>1</cp:revision>
  <dcterms:created xsi:type="dcterms:W3CDTF">2013-12-23T23:15:00Z</dcterms:created>
  <dcterms:modified xsi:type="dcterms:W3CDTF">2013-12-23T23:15:00Z</dcterms:modified>
  <cp:category/>
</cp:coreProperties>
</file>